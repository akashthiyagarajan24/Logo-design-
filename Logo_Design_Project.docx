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Logo Design Project</w:t>
      </w:r>
    </w:p>
    <w:p>
      <w:r>
        <w:t>Design a logo for a brand, product, or startup.</w:t>
      </w:r>
    </w:p>
    <w:p>
      <w:pPr>
        <w:pStyle w:val="Heading2"/>
      </w:pPr>
      <w:r>
        <w:t>Key Features</w:t>
      </w:r>
    </w:p>
    <w:p>
      <w:pPr>
        <w:pStyle w:val="ListBullet"/>
      </w:pPr>
      <w:r>
        <w:t>Conceptualize and sketch multiple logo ideas</w:t>
      </w:r>
    </w:p>
    <w:p>
      <w:pPr>
        <w:pStyle w:val="ListBullet"/>
      </w:pPr>
      <w:r>
        <w:t>Use vector design tools for high-quality output</w:t>
      </w:r>
    </w:p>
    <w:p>
      <w:pPr>
        <w:pStyle w:val="ListBullet"/>
      </w:pPr>
      <w:r>
        <w:t>Present final logo with variations (color, black &amp; white)</w:t>
      </w:r>
    </w:p>
    <w:p>
      <w:pPr>
        <w:pStyle w:val="Heading2"/>
      </w:pPr>
      <w:r>
        <w:t>Expected Outcome</w:t>
      </w:r>
    </w:p>
    <w:p>
      <w:r>
        <w:t>Gain experience in brand identity and creative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